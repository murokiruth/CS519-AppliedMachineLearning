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Regression Model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MSE Train</w:t>
            </w:r>
          </w:p>
        </w:tc>
        <w:tc>
          <w:tcPr>
            <w:tcW w:type="dxa" w:w="864"/>
          </w:tcPr>
          <w:p>
            <w:r>
              <w:t>MSE Test</w:t>
            </w:r>
          </w:p>
        </w:tc>
        <w:tc>
          <w:tcPr>
            <w:tcW w:type="dxa" w:w="864"/>
          </w:tcPr>
          <w:p>
            <w:r>
              <w:t>R2 Train</w:t>
            </w:r>
          </w:p>
        </w:tc>
        <w:tc>
          <w:tcPr>
            <w:tcW w:type="dxa" w:w="864"/>
          </w:tcPr>
          <w:p>
            <w:r>
              <w:t>R2 Test</w:t>
            </w:r>
          </w:p>
        </w:tc>
        <w:tc>
          <w:tcPr>
            <w:tcW w:type="dxa" w:w="864"/>
          </w:tcPr>
          <w:p>
            <w:r>
              <w:t>Training Time</w:t>
            </w:r>
          </w:p>
        </w:tc>
        <w:tc>
          <w:tcPr>
            <w:tcW w:type="dxa" w:w="864"/>
          </w:tcPr>
          <w:p>
            <w:r>
              <w:t>Regressor</w:t>
            </w:r>
          </w:p>
        </w:tc>
        <w:tc>
          <w:tcPr>
            <w:tcW w:type="dxa" w:w="864"/>
          </w:tcPr>
          <w:p>
            <w:r>
              <w:t>Alpha</w:t>
            </w:r>
          </w:p>
        </w:tc>
        <w:tc>
          <w:tcPr>
            <w:tcW w:type="dxa" w:w="864"/>
          </w:tcPr>
          <w:p>
            <w:r>
              <w:t>L1 Ratio</w:t>
            </w:r>
          </w:p>
        </w:tc>
        <w:tc>
          <w:tcPr>
            <w:tcW w:type="dxa" w:w="864"/>
          </w:tcPr>
          <w:p>
            <w:r>
              <w:t>n_estimators</w:t>
            </w:r>
          </w:p>
        </w:tc>
        <w:tc>
          <w:tcPr>
            <w:tcW w:type="dxa" w:w="864"/>
          </w:tcPr>
          <w:p>
            <w:r>
              <w:t>max_depth</w:t>
            </w:r>
          </w:p>
        </w:tc>
      </w:tr>
      <w:tr>
        <w:tc>
          <w:tcPr>
            <w:tcW w:type="dxa" w:w="864"/>
          </w:tcPr>
          <w:p>
            <w:r>
              <w:t>0.517933</w:t>
            </w:r>
          </w:p>
        </w:tc>
        <w:tc>
          <w:tcPr>
            <w:tcW w:type="dxa" w:w="864"/>
          </w:tcPr>
          <w:p>
            <w:r>
              <w:t>0.555892</w:t>
            </w:r>
          </w:p>
        </w:tc>
        <w:tc>
          <w:tcPr>
            <w:tcW w:type="dxa" w:w="864"/>
          </w:tcPr>
          <w:p>
            <w:r>
              <w:t>0.612551</w:t>
            </w:r>
          </w:p>
        </w:tc>
        <w:tc>
          <w:tcPr>
            <w:tcW w:type="dxa" w:w="864"/>
          </w:tcPr>
          <w:p>
            <w:r>
              <w:t>0.575788</w:t>
            </w:r>
          </w:p>
        </w:tc>
        <w:tc>
          <w:tcPr>
            <w:tcW w:type="dxa" w:w="864"/>
          </w:tcPr>
          <w:p>
            <w:r>
              <w:t>0.018564</w:t>
            </w:r>
          </w:p>
        </w:tc>
        <w:tc>
          <w:tcPr>
            <w:tcW w:type="dxa" w:w="864"/>
          </w:tcPr>
          <w:p>
            <w:r>
              <w:t>LinearRegression</w:t>
            </w:r>
          </w:p>
        </w:tc>
        <w:tc>
          <w:tcPr>
            <w:tcW w:type="dxa" w:w="864"/>
          </w:tcPr>
          <w:p>
            <w:r>
              <w:t>NaN</w:t>
            </w:r>
          </w:p>
        </w:tc>
        <w:tc>
          <w:tcPr>
            <w:tcW w:type="dxa" w:w="864"/>
          </w:tcPr>
          <w:p>
            <w:r>
              <w:t>NaN</w:t>
            </w:r>
          </w:p>
        </w:tc>
        <w:tc>
          <w:tcPr>
            <w:tcW w:type="dxa" w:w="864"/>
          </w:tcPr>
          <w:p>
            <w:r>
              <w:t>NaN</w:t>
            </w:r>
          </w:p>
        </w:tc>
        <w:tc>
          <w:tcPr>
            <w:tcW w:type="dxa" w:w="864"/>
          </w:tcPr>
          <w:p>
            <w:r>
              <w:t>NaN</w:t>
            </w:r>
          </w:p>
        </w:tc>
      </w:tr>
      <w:tr>
        <w:tc>
          <w:tcPr>
            <w:tcW w:type="dxa" w:w="864"/>
          </w:tcPr>
          <w:p>
            <w:r>
              <w:t>4.926269</w:t>
            </w:r>
          </w:p>
        </w:tc>
        <w:tc>
          <w:tcPr>
            <w:tcW w:type="dxa" w:w="864"/>
          </w:tcPr>
          <w:p>
            <w:r>
              <w:t>0.833103</w:t>
            </w:r>
          </w:p>
        </w:tc>
        <w:tc>
          <w:tcPr>
            <w:tcW w:type="dxa" w:w="864"/>
          </w:tcPr>
          <w:p>
            <w:r>
              <w:t>-2.685181</w:t>
            </w:r>
          </w:p>
        </w:tc>
        <w:tc>
          <w:tcPr>
            <w:tcW w:type="dxa" w:w="864"/>
          </w:tcPr>
          <w:p>
            <w:r>
              <w:t>0.364242</w:t>
            </w:r>
          </w:p>
        </w:tc>
        <w:tc>
          <w:tcPr>
            <w:tcW w:type="dxa" w:w="864"/>
          </w:tcPr>
          <w:p>
            <w:r>
              <w:t>0.215671</w:t>
            </w:r>
          </w:p>
        </w:tc>
        <w:tc>
          <w:tcPr>
            <w:tcW w:type="dxa" w:w="864"/>
          </w:tcPr>
          <w:p>
            <w:r>
              <w:t>RANSACRegressor</w:t>
            </w:r>
          </w:p>
        </w:tc>
        <w:tc>
          <w:tcPr>
            <w:tcW w:type="dxa" w:w="864"/>
          </w:tcPr>
          <w:p>
            <w:r>
              <w:t>NaN</w:t>
            </w:r>
          </w:p>
        </w:tc>
        <w:tc>
          <w:tcPr>
            <w:tcW w:type="dxa" w:w="864"/>
          </w:tcPr>
          <w:p>
            <w:r>
              <w:t>NaN</w:t>
            </w:r>
          </w:p>
        </w:tc>
        <w:tc>
          <w:tcPr>
            <w:tcW w:type="dxa" w:w="864"/>
          </w:tcPr>
          <w:p>
            <w:r>
              <w:t>NaN</w:t>
            </w:r>
          </w:p>
        </w:tc>
        <w:tc>
          <w:tcPr>
            <w:tcW w:type="dxa" w:w="864"/>
          </w:tcPr>
          <w:p>
            <w:r>
              <w:t>NaN</w:t>
            </w:r>
          </w:p>
        </w:tc>
      </w:tr>
      <w:tr>
        <w:tc>
          <w:tcPr>
            <w:tcW w:type="dxa" w:w="864"/>
          </w:tcPr>
          <w:p>
            <w:r>
              <w:t>0.517933</w:t>
            </w:r>
          </w:p>
        </w:tc>
        <w:tc>
          <w:tcPr>
            <w:tcW w:type="dxa" w:w="864"/>
          </w:tcPr>
          <w:p>
            <w:r>
              <w:t>0.555888</w:t>
            </w:r>
          </w:p>
        </w:tc>
        <w:tc>
          <w:tcPr>
            <w:tcW w:type="dxa" w:w="864"/>
          </w:tcPr>
          <w:p>
            <w:r>
              <w:t>0.612551</w:t>
            </w:r>
          </w:p>
        </w:tc>
        <w:tc>
          <w:tcPr>
            <w:tcW w:type="dxa" w:w="864"/>
          </w:tcPr>
          <w:p>
            <w:r>
              <w:t>0.575791</w:t>
            </w:r>
          </w:p>
        </w:tc>
        <w:tc>
          <w:tcPr>
            <w:tcW w:type="dxa" w:w="864"/>
          </w:tcPr>
          <w:p>
            <w:r>
              <w:t>0.007344</w:t>
            </w:r>
          </w:p>
        </w:tc>
        <w:tc>
          <w:tcPr>
            <w:tcW w:type="dxa" w:w="864"/>
          </w:tcPr>
          <w:p>
            <w:r>
              <w:t>Ridge</w:t>
            </w:r>
          </w:p>
        </w:tc>
        <w:tc>
          <w:tcPr>
            <w:tcW w:type="dxa" w:w="864"/>
          </w:tcPr>
          <w:p>
            <w:r>
              <w:t>0.1</w:t>
            </w:r>
          </w:p>
        </w:tc>
        <w:tc>
          <w:tcPr>
            <w:tcW w:type="dxa" w:w="864"/>
          </w:tcPr>
          <w:p>
            <w:r>
              <w:t>NaN</w:t>
            </w:r>
          </w:p>
        </w:tc>
        <w:tc>
          <w:tcPr>
            <w:tcW w:type="dxa" w:w="864"/>
          </w:tcPr>
          <w:p>
            <w:r>
              <w:t>NaN</w:t>
            </w:r>
          </w:p>
        </w:tc>
        <w:tc>
          <w:tcPr>
            <w:tcW w:type="dxa" w:w="864"/>
          </w:tcPr>
          <w:p>
            <w:r>
              <w:t>NaN</w:t>
            </w:r>
          </w:p>
        </w:tc>
      </w:tr>
      <w:tr>
        <w:tc>
          <w:tcPr>
            <w:tcW w:type="dxa" w:w="864"/>
          </w:tcPr>
          <w:p>
            <w:r>
              <w:t>0.517933</w:t>
            </w:r>
          </w:p>
        </w:tc>
        <w:tc>
          <w:tcPr>
            <w:tcW w:type="dxa" w:w="864"/>
          </w:tcPr>
          <w:p>
            <w:r>
              <w:t>0.555855</w:t>
            </w:r>
          </w:p>
        </w:tc>
        <w:tc>
          <w:tcPr>
            <w:tcW w:type="dxa" w:w="864"/>
          </w:tcPr>
          <w:p>
            <w:r>
              <w:t>0.612551</w:t>
            </w:r>
          </w:p>
        </w:tc>
        <w:tc>
          <w:tcPr>
            <w:tcW w:type="dxa" w:w="864"/>
          </w:tcPr>
          <w:p>
            <w:r>
              <w:t>0.575816</w:t>
            </w:r>
          </w:p>
        </w:tc>
        <w:tc>
          <w:tcPr>
            <w:tcW w:type="dxa" w:w="864"/>
          </w:tcPr>
          <w:p>
            <w:r>
              <w:t>0.001999</w:t>
            </w:r>
          </w:p>
        </w:tc>
        <w:tc>
          <w:tcPr>
            <w:tcW w:type="dxa" w:w="864"/>
          </w:tcPr>
          <w:p>
            <w:r>
              <w:t>Ridge</w:t>
            </w:r>
          </w:p>
        </w:tc>
        <w:tc>
          <w:tcPr>
            <w:tcW w:type="dxa" w:w="864"/>
          </w:tcPr>
          <w:p>
            <w:r>
              <w:t>1.0</w:t>
            </w:r>
          </w:p>
        </w:tc>
        <w:tc>
          <w:tcPr>
            <w:tcW w:type="dxa" w:w="864"/>
          </w:tcPr>
          <w:p>
            <w:r>
              <w:t>NaN</w:t>
            </w:r>
          </w:p>
        </w:tc>
        <w:tc>
          <w:tcPr>
            <w:tcW w:type="dxa" w:w="864"/>
          </w:tcPr>
          <w:p>
            <w:r>
              <w:t>NaN</w:t>
            </w:r>
          </w:p>
        </w:tc>
        <w:tc>
          <w:tcPr>
            <w:tcW w:type="dxa" w:w="864"/>
          </w:tcPr>
          <w:p>
            <w:r>
              <w:t>NaN</w:t>
            </w:r>
          </w:p>
        </w:tc>
      </w:tr>
      <w:tr>
        <w:tc>
          <w:tcPr>
            <w:tcW w:type="dxa" w:w="864"/>
          </w:tcPr>
          <w:p>
            <w:r>
              <w:t>0.517942</w:t>
            </w:r>
          </w:p>
        </w:tc>
        <w:tc>
          <w:tcPr>
            <w:tcW w:type="dxa" w:w="864"/>
          </w:tcPr>
          <w:p>
            <w:r>
              <w:t>0.555535</w:t>
            </w:r>
          </w:p>
        </w:tc>
        <w:tc>
          <w:tcPr>
            <w:tcW w:type="dxa" w:w="864"/>
          </w:tcPr>
          <w:p>
            <w:r>
              <w:t>0.612544</w:t>
            </w:r>
          </w:p>
        </w:tc>
        <w:tc>
          <w:tcPr>
            <w:tcW w:type="dxa" w:w="864"/>
          </w:tcPr>
          <w:p>
            <w:r>
              <w:t>0.576060</w:t>
            </w:r>
          </w:p>
        </w:tc>
        <w:tc>
          <w:tcPr>
            <w:tcW w:type="dxa" w:w="864"/>
          </w:tcPr>
          <w:p>
            <w:r>
              <w:t>0.003191</w:t>
            </w:r>
          </w:p>
        </w:tc>
        <w:tc>
          <w:tcPr>
            <w:tcW w:type="dxa" w:w="864"/>
          </w:tcPr>
          <w:p>
            <w:r>
              <w:t>Ridge</w:t>
            </w:r>
          </w:p>
        </w:tc>
        <w:tc>
          <w:tcPr>
            <w:tcW w:type="dxa" w:w="864"/>
          </w:tcPr>
          <w:p>
            <w:r>
              <w:t>10.0</w:t>
            </w:r>
          </w:p>
        </w:tc>
        <w:tc>
          <w:tcPr>
            <w:tcW w:type="dxa" w:w="864"/>
          </w:tcPr>
          <w:p>
            <w:r>
              <w:t>NaN</w:t>
            </w:r>
          </w:p>
        </w:tc>
        <w:tc>
          <w:tcPr>
            <w:tcW w:type="dxa" w:w="864"/>
          </w:tcPr>
          <w:p>
            <w:r>
              <w:t>NaN</w:t>
            </w:r>
          </w:p>
        </w:tc>
        <w:tc>
          <w:tcPr>
            <w:tcW w:type="dxa" w:w="864"/>
          </w:tcPr>
          <w:p>
            <w:r>
              <w:t>NaN</w:t>
            </w:r>
          </w:p>
        </w:tc>
      </w:tr>
      <w:tr>
        <w:tc>
          <w:tcPr>
            <w:tcW w:type="dxa" w:w="864"/>
          </w:tcPr>
          <w:p>
            <w:r>
              <w:t>0.523384</w:t>
            </w:r>
          </w:p>
        </w:tc>
        <w:tc>
          <w:tcPr>
            <w:tcW w:type="dxa" w:w="864"/>
          </w:tcPr>
          <w:p>
            <w:r>
              <w:t>0.548255</w:t>
            </w:r>
          </w:p>
        </w:tc>
        <w:tc>
          <w:tcPr>
            <w:tcW w:type="dxa" w:w="864"/>
          </w:tcPr>
          <w:p>
            <w:r>
              <w:t>0.608474</w:t>
            </w:r>
          </w:p>
        </w:tc>
        <w:tc>
          <w:tcPr>
            <w:tcW w:type="dxa" w:w="864"/>
          </w:tcPr>
          <w:p>
            <w:r>
              <w:t>0.581615</w:t>
            </w:r>
          </w:p>
        </w:tc>
        <w:tc>
          <w:tcPr>
            <w:tcW w:type="dxa" w:w="864"/>
          </w:tcPr>
          <w:p>
            <w:r>
              <w:t>0.169014</w:t>
            </w:r>
          </w:p>
        </w:tc>
        <w:tc>
          <w:tcPr>
            <w:tcW w:type="dxa" w:w="864"/>
          </w:tcPr>
          <w:p>
            <w:r>
              <w:t>Lasso</w:t>
            </w:r>
          </w:p>
        </w:tc>
        <w:tc>
          <w:tcPr>
            <w:tcW w:type="dxa" w:w="864"/>
          </w:tcPr>
          <w:p>
            <w:r>
              <w:t>0.01</w:t>
            </w:r>
          </w:p>
        </w:tc>
        <w:tc>
          <w:tcPr>
            <w:tcW w:type="dxa" w:w="864"/>
          </w:tcPr>
          <w:p>
            <w:r>
              <w:t>NaN</w:t>
            </w:r>
          </w:p>
        </w:tc>
        <w:tc>
          <w:tcPr>
            <w:tcW w:type="dxa" w:w="864"/>
          </w:tcPr>
          <w:p>
            <w:r>
              <w:t>NaN</w:t>
            </w:r>
          </w:p>
        </w:tc>
        <w:tc>
          <w:tcPr>
            <w:tcW w:type="dxa" w:w="864"/>
          </w:tcPr>
          <w:p>
            <w:r>
              <w:t>NaN</w:t>
            </w:r>
          </w:p>
        </w:tc>
      </w:tr>
      <w:tr>
        <w:tc>
          <w:tcPr>
            <w:tcW w:type="dxa" w:w="864"/>
          </w:tcPr>
          <w:p>
            <w:r>
              <w:t>0.671840</w:t>
            </w:r>
          </w:p>
        </w:tc>
        <w:tc>
          <w:tcPr>
            <w:tcW w:type="dxa" w:w="864"/>
          </w:tcPr>
          <w:p>
            <w:r>
              <w:t>0.679629</w:t>
            </w:r>
          </w:p>
        </w:tc>
        <w:tc>
          <w:tcPr>
            <w:tcW w:type="dxa" w:w="864"/>
          </w:tcPr>
          <w:p>
            <w:r>
              <w:t>0.497419</w:t>
            </w:r>
          </w:p>
        </w:tc>
        <w:tc>
          <w:tcPr>
            <w:tcW w:type="dxa" w:w="864"/>
          </w:tcPr>
          <w:p>
            <w:r>
              <w:t>0.481361</w:t>
            </w:r>
          </w:p>
        </w:tc>
        <w:tc>
          <w:tcPr>
            <w:tcW w:type="dxa" w:w="864"/>
          </w:tcPr>
          <w:p>
            <w:r>
              <w:t>0.009448</w:t>
            </w:r>
          </w:p>
        </w:tc>
        <w:tc>
          <w:tcPr>
            <w:tcW w:type="dxa" w:w="864"/>
          </w:tcPr>
          <w:p>
            <w:r>
              <w:t>Lasso</w:t>
            </w:r>
          </w:p>
        </w:tc>
        <w:tc>
          <w:tcPr>
            <w:tcW w:type="dxa" w:w="864"/>
          </w:tcPr>
          <w:p>
            <w:r>
              <w:t>0.1</w:t>
            </w:r>
          </w:p>
        </w:tc>
        <w:tc>
          <w:tcPr>
            <w:tcW w:type="dxa" w:w="864"/>
          </w:tcPr>
          <w:p>
            <w:r>
              <w:t>NaN</w:t>
            </w:r>
          </w:p>
        </w:tc>
        <w:tc>
          <w:tcPr>
            <w:tcW w:type="dxa" w:w="864"/>
          </w:tcPr>
          <w:p>
            <w:r>
              <w:t>NaN</w:t>
            </w:r>
          </w:p>
        </w:tc>
        <w:tc>
          <w:tcPr>
            <w:tcW w:type="dxa" w:w="864"/>
          </w:tcPr>
          <w:p>
            <w:r>
              <w:t>NaN</w:t>
            </w:r>
          </w:p>
        </w:tc>
      </w:tr>
      <w:tr>
        <w:tc>
          <w:tcPr>
            <w:tcW w:type="dxa" w:w="864"/>
          </w:tcPr>
          <w:p>
            <w:r>
              <w:t>1.336778</w:t>
            </w:r>
          </w:p>
        </w:tc>
        <w:tc>
          <w:tcPr>
            <w:tcW w:type="dxa" w:w="864"/>
          </w:tcPr>
          <w:p>
            <w:r>
              <w:t>1.310696</w:t>
            </w:r>
          </w:p>
        </w:tc>
        <w:tc>
          <w:tcPr>
            <w:tcW w:type="dxa" w:w="864"/>
          </w:tcPr>
          <w:p>
            <w:r>
              <w:t>0.000000</w:t>
            </w:r>
          </w:p>
        </w:tc>
        <w:tc>
          <w:tcPr>
            <w:tcW w:type="dxa" w:w="864"/>
          </w:tcPr>
          <w:p>
            <w:r>
              <w:t>-0.000219</w:t>
            </w:r>
          </w:p>
        </w:tc>
        <w:tc>
          <w:tcPr>
            <w:tcW w:type="dxa" w:w="864"/>
          </w:tcPr>
          <w:p>
            <w:r>
              <w:t>0.006928</w:t>
            </w:r>
          </w:p>
        </w:tc>
        <w:tc>
          <w:tcPr>
            <w:tcW w:type="dxa" w:w="864"/>
          </w:tcPr>
          <w:p>
            <w:r>
              <w:t>Lasso</w:t>
            </w:r>
          </w:p>
        </w:tc>
        <w:tc>
          <w:tcPr>
            <w:tcW w:type="dxa" w:w="864"/>
          </w:tcPr>
          <w:p>
            <w:r>
              <w:t>1.0</w:t>
            </w:r>
          </w:p>
        </w:tc>
        <w:tc>
          <w:tcPr>
            <w:tcW w:type="dxa" w:w="864"/>
          </w:tcPr>
          <w:p>
            <w:r>
              <w:t>NaN</w:t>
            </w:r>
          </w:p>
        </w:tc>
        <w:tc>
          <w:tcPr>
            <w:tcW w:type="dxa" w:w="864"/>
          </w:tcPr>
          <w:p>
            <w:r>
              <w:t>NaN</w:t>
            </w:r>
          </w:p>
        </w:tc>
        <w:tc>
          <w:tcPr>
            <w:tcW w:type="dxa" w:w="864"/>
          </w:tcPr>
          <w:p>
            <w:r>
              <w:t>NaN</w:t>
            </w:r>
          </w:p>
        </w:tc>
      </w:tr>
      <w:tr>
        <w:tc>
          <w:tcPr>
            <w:tcW w:type="dxa" w:w="864"/>
          </w:tcPr>
          <w:p>
            <w:r>
              <w:t>0.520302</w:t>
            </w:r>
          </w:p>
        </w:tc>
        <w:tc>
          <w:tcPr>
            <w:tcW w:type="dxa" w:w="864"/>
          </w:tcPr>
          <w:p>
            <w:r>
              <w:t>0.551378</w:t>
            </w:r>
          </w:p>
        </w:tc>
        <w:tc>
          <w:tcPr>
            <w:tcW w:type="dxa" w:w="864"/>
          </w:tcPr>
          <w:p>
            <w:r>
              <w:t>0.610779</w:t>
            </w:r>
          </w:p>
        </w:tc>
        <w:tc>
          <w:tcPr>
            <w:tcW w:type="dxa" w:w="864"/>
          </w:tcPr>
          <w:p>
            <w:r>
              <w:t>0.579232</w:t>
            </w:r>
          </w:p>
        </w:tc>
        <w:tc>
          <w:tcPr>
            <w:tcW w:type="dxa" w:w="864"/>
          </w:tcPr>
          <w:p>
            <w:r>
              <w:t>0.106945</w:t>
            </w:r>
          </w:p>
        </w:tc>
        <w:tc>
          <w:tcPr>
            <w:tcW w:type="dxa" w:w="864"/>
          </w:tcPr>
          <w:p>
            <w:r>
              <w:t>ElasticNet</w:t>
            </w:r>
          </w:p>
        </w:tc>
        <w:tc>
          <w:tcPr>
            <w:tcW w:type="dxa" w:w="864"/>
          </w:tcPr>
          <w:p>
            <w:r>
              <w:t>0.01</w:t>
            </w:r>
          </w:p>
        </w:tc>
        <w:tc>
          <w:tcPr>
            <w:tcW w:type="dxa" w:w="864"/>
          </w:tcPr>
          <w:p>
            <w:r>
              <w:t>0.2</w:t>
            </w:r>
          </w:p>
        </w:tc>
        <w:tc>
          <w:tcPr>
            <w:tcW w:type="dxa" w:w="864"/>
          </w:tcPr>
          <w:p>
            <w:r>
              <w:t>NaN</w:t>
            </w:r>
          </w:p>
        </w:tc>
        <w:tc>
          <w:tcPr>
            <w:tcW w:type="dxa" w:w="864"/>
          </w:tcPr>
          <w:p>
            <w:r>
              <w:t>NaN</w:t>
            </w:r>
          </w:p>
        </w:tc>
      </w:tr>
      <w:tr>
        <w:tc>
          <w:tcPr>
            <w:tcW w:type="dxa" w:w="864"/>
          </w:tcPr>
          <w:p>
            <w:r>
              <w:t>0.521155</w:t>
            </w:r>
          </w:p>
        </w:tc>
        <w:tc>
          <w:tcPr>
            <w:tcW w:type="dxa" w:w="864"/>
          </w:tcPr>
          <w:p>
            <w:r>
              <w:t>0.549953</w:t>
            </w:r>
          </w:p>
        </w:tc>
        <w:tc>
          <w:tcPr>
            <w:tcW w:type="dxa" w:w="864"/>
          </w:tcPr>
          <w:p>
            <w:r>
              <w:t>0.610141</w:t>
            </w:r>
          </w:p>
        </w:tc>
        <w:tc>
          <w:tcPr>
            <w:tcW w:type="dxa" w:w="864"/>
          </w:tcPr>
          <w:p>
            <w:r>
              <w:t>0.580319</w:t>
            </w:r>
          </w:p>
        </w:tc>
        <w:tc>
          <w:tcPr>
            <w:tcW w:type="dxa" w:w="864"/>
          </w:tcPr>
          <w:p>
            <w:r>
              <w:t>0.109894</w:t>
            </w:r>
          </w:p>
        </w:tc>
        <w:tc>
          <w:tcPr>
            <w:tcW w:type="dxa" w:w="864"/>
          </w:tcPr>
          <w:p>
            <w:r>
              <w:t>ElasticNet</w:t>
            </w:r>
          </w:p>
        </w:tc>
        <w:tc>
          <w:tcPr>
            <w:tcW w:type="dxa" w:w="864"/>
          </w:tcPr>
          <w:p>
            <w:r>
              <w:t>0.01</w:t>
            </w:r>
          </w:p>
        </w:tc>
        <w:tc>
          <w:tcPr>
            <w:tcW w:type="dxa" w:w="864"/>
          </w:tcPr>
          <w:p>
            <w:r>
              <w:t>0.5</w:t>
            </w:r>
          </w:p>
        </w:tc>
        <w:tc>
          <w:tcPr>
            <w:tcW w:type="dxa" w:w="864"/>
          </w:tcPr>
          <w:p>
            <w:r>
              <w:t>NaN</w:t>
            </w:r>
          </w:p>
        </w:tc>
        <w:tc>
          <w:tcPr>
            <w:tcW w:type="dxa" w:w="864"/>
          </w:tcPr>
          <w:p>
            <w:r>
              <w:t>NaN</w:t>
            </w:r>
          </w:p>
        </w:tc>
      </w:tr>
      <w:tr>
        <w:tc>
          <w:tcPr>
            <w:tcW w:type="dxa" w:w="864"/>
          </w:tcPr>
          <w:p>
            <w:r>
              <w:t>0.522354</w:t>
            </w:r>
          </w:p>
        </w:tc>
        <w:tc>
          <w:tcPr>
            <w:tcW w:type="dxa" w:w="864"/>
          </w:tcPr>
          <w:p>
            <w:r>
              <w:t>0.548813</w:t>
            </w:r>
          </w:p>
        </w:tc>
        <w:tc>
          <w:tcPr>
            <w:tcW w:type="dxa" w:w="864"/>
          </w:tcPr>
          <w:p>
            <w:r>
              <w:t>0.609244</w:t>
            </w:r>
          </w:p>
        </w:tc>
        <w:tc>
          <w:tcPr>
            <w:tcW w:type="dxa" w:w="864"/>
          </w:tcPr>
          <w:p>
            <w:r>
              <w:t>0.581189</w:t>
            </w:r>
          </w:p>
        </w:tc>
        <w:tc>
          <w:tcPr>
            <w:tcW w:type="dxa" w:w="864"/>
          </w:tcPr>
          <w:p>
            <w:r>
              <w:t>0.108938</w:t>
            </w:r>
          </w:p>
        </w:tc>
        <w:tc>
          <w:tcPr>
            <w:tcW w:type="dxa" w:w="864"/>
          </w:tcPr>
          <w:p>
            <w:r>
              <w:t>ElasticNet</w:t>
            </w:r>
          </w:p>
        </w:tc>
        <w:tc>
          <w:tcPr>
            <w:tcW w:type="dxa" w:w="864"/>
          </w:tcPr>
          <w:p>
            <w:r>
              <w:t>0.01</w:t>
            </w:r>
          </w:p>
        </w:tc>
        <w:tc>
          <w:tcPr>
            <w:tcW w:type="dxa" w:w="864"/>
          </w:tcPr>
          <w:p>
            <w:r>
              <w:t>0.8</w:t>
            </w:r>
          </w:p>
        </w:tc>
        <w:tc>
          <w:tcPr>
            <w:tcW w:type="dxa" w:w="864"/>
          </w:tcPr>
          <w:p>
            <w:r>
              <w:t>NaN</w:t>
            </w:r>
          </w:p>
        </w:tc>
        <w:tc>
          <w:tcPr>
            <w:tcW w:type="dxa" w:w="864"/>
          </w:tcPr>
          <w:p>
            <w:r>
              <w:t>NaN</w:t>
            </w:r>
          </w:p>
        </w:tc>
      </w:tr>
      <w:tr>
        <w:tc>
          <w:tcPr>
            <w:tcW w:type="dxa" w:w="864"/>
          </w:tcPr>
          <w:p>
            <w:r>
              <w:t>0.591101</w:t>
            </w:r>
          </w:p>
        </w:tc>
        <w:tc>
          <w:tcPr>
            <w:tcW w:type="dxa" w:w="864"/>
          </w:tcPr>
          <w:p>
            <w:r>
              <w:t>0.601281</w:t>
            </w:r>
          </w:p>
        </w:tc>
        <w:tc>
          <w:tcPr>
            <w:tcW w:type="dxa" w:w="864"/>
          </w:tcPr>
          <w:p>
            <w:r>
              <w:t>0.557816</w:t>
            </w:r>
          </w:p>
        </w:tc>
        <w:tc>
          <w:tcPr>
            <w:tcW w:type="dxa" w:w="864"/>
          </w:tcPr>
          <w:p>
            <w:r>
              <w:t>0.541150</w:t>
            </w:r>
          </w:p>
        </w:tc>
        <w:tc>
          <w:tcPr>
            <w:tcW w:type="dxa" w:w="864"/>
          </w:tcPr>
          <w:p>
            <w:r>
              <w:t>0.050478</w:t>
            </w:r>
          </w:p>
        </w:tc>
        <w:tc>
          <w:tcPr>
            <w:tcW w:type="dxa" w:w="864"/>
          </w:tcPr>
          <w:p>
            <w:r>
              <w:t>ElasticNet</w:t>
            </w:r>
          </w:p>
        </w:tc>
        <w:tc>
          <w:tcPr>
            <w:tcW w:type="dxa" w:w="864"/>
          </w:tcPr>
          <w:p>
            <w:r>
              <w:t>0.1</w:t>
            </w:r>
          </w:p>
        </w:tc>
        <w:tc>
          <w:tcPr>
            <w:tcW w:type="dxa" w:w="864"/>
          </w:tcPr>
          <w:p>
            <w:r>
              <w:t>0.2</w:t>
            </w:r>
          </w:p>
        </w:tc>
        <w:tc>
          <w:tcPr>
            <w:tcW w:type="dxa" w:w="864"/>
          </w:tcPr>
          <w:p>
            <w:r>
              <w:t>NaN</w:t>
            </w:r>
          </w:p>
        </w:tc>
        <w:tc>
          <w:tcPr>
            <w:tcW w:type="dxa" w:w="864"/>
          </w:tcPr>
          <w:p>
            <w:r>
              <w:t>NaN</w:t>
            </w:r>
          </w:p>
        </w:tc>
      </w:tr>
      <w:tr>
        <w:tc>
          <w:tcPr>
            <w:tcW w:type="dxa" w:w="864"/>
          </w:tcPr>
          <w:p>
            <w:r>
              <w:t>0.627268</w:t>
            </w:r>
          </w:p>
        </w:tc>
        <w:tc>
          <w:tcPr>
            <w:tcW w:type="dxa" w:w="864"/>
          </w:tcPr>
          <w:p>
            <w:r>
              <w:t>0.635857</w:t>
            </w:r>
          </w:p>
        </w:tc>
        <w:tc>
          <w:tcPr>
            <w:tcW w:type="dxa" w:w="864"/>
          </w:tcPr>
          <w:p>
            <w:r>
              <w:t>0.530762</w:t>
            </w:r>
          </w:p>
        </w:tc>
        <w:tc>
          <w:tcPr>
            <w:tcW w:type="dxa" w:w="864"/>
          </w:tcPr>
          <w:p>
            <w:r>
              <w:t>0.514765</w:t>
            </w:r>
          </w:p>
        </w:tc>
        <w:tc>
          <w:tcPr>
            <w:tcW w:type="dxa" w:w="864"/>
          </w:tcPr>
          <w:p>
            <w:r>
              <w:t>0.038209</w:t>
            </w:r>
          </w:p>
        </w:tc>
        <w:tc>
          <w:tcPr>
            <w:tcW w:type="dxa" w:w="864"/>
          </w:tcPr>
          <w:p>
            <w:r>
              <w:t>ElasticNet</w:t>
            </w:r>
          </w:p>
        </w:tc>
        <w:tc>
          <w:tcPr>
            <w:tcW w:type="dxa" w:w="864"/>
          </w:tcPr>
          <w:p>
            <w:r>
              <w:t>0.1</w:t>
            </w:r>
          </w:p>
        </w:tc>
        <w:tc>
          <w:tcPr>
            <w:tcW w:type="dxa" w:w="864"/>
          </w:tcPr>
          <w:p>
            <w:r>
              <w:t>0.5</w:t>
            </w:r>
          </w:p>
        </w:tc>
        <w:tc>
          <w:tcPr>
            <w:tcW w:type="dxa" w:w="864"/>
          </w:tcPr>
          <w:p>
            <w:r>
              <w:t>NaN</w:t>
            </w:r>
          </w:p>
        </w:tc>
        <w:tc>
          <w:tcPr>
            <w:tcW w:type="dxa" w:w="864"/>
          </w:tcPr>
          <w:p>
            <w:r>
              <w:t>NaN</w:t>
            </w:r>
          </w:p>
        </w:tc>
      </w:tr>
      <w:tr>
        <w:tc>
          <w:tcPr>
            <w:tcW w:type="dxa" w:w="864"/>
          </w:tcPr>
          <w:p>
            <w:r>
              <w:t>0.663801</w:t>
            </w:r>
          </w:p>
        </w:tc>
        <w:tc>
          <w:tcPr>
            <w:tcW w:type="dxa" w:w="864"/>
          </w:tcPr>
          <w:p>
            <w:r>
              <w:t>0.671903</w:t>
            </w:r>
          </w:p>
        </w:tc>
        <w:tc>
          <w:tcPr>
            <w:tcW w:type="dxa" w:w="864"/>
          </w:tcPr>
          <w:p>
            <w:r>
              <w:t>0.503432</w:t>
            </w:r>
          </w:p>
        </w:tc>
        <w:tc>
          <w:tcPr>
            <w:tcW w:type="dxa" w:w="864"/>
          </w:tcPr>
          <w:p>
            <w:r>
              <w:t>0.487257</w:t>
            </w:r>
          </w:p>
        </w:tc>
        <w:tc>
          <w:tcPr>
            <w:tcW w:type="dxa" w:w="864"/>
          </w:tcPr>
          <w:p>
            <w:r>
              <w:t>0.011081</w:t>
            </w:r>
          </w:p>
        </w:tc>
        <w:tc>
          <w:tcPr>
            <w:tcW w:type="dxa" w:w="864"/>
          </w:tcPr>
          <w:p>
            <w:r>
              <w:t>ElasticNet</w:t>
            </w:r>
          </w:p>
        </w:tc>
        <w:tc>
          <w:tcPr>
            <w:tcW w:type="dxa" w:w="864"/>
          </w:tcPr>
          <w:p>
            <w:r>
              <w:t>0.1</w:t>
            </w:r>
          </w:p>
        </w:tc>
        <w:tc>
          <w:tcPr>
            <w:tcW w:type="dxa" w:w="864"/>
          </w:tcPr>
          <w:p>
            <w:r>
              <w:t>0.8</w:t>
            </w:r>
          </w:p>
        </w:tc>
        <w:tc>
          <w:tcPr>
            <w:tcW w:type="dxa" w:w="864"/>
          </w:tcPr>
          <w:p>
            <w:r>
              <w:t>NaN</w:t>
            </w:r>
          </w:p>
        </w:tc>
        <w:tc>
          <w:tcPr>
            <w:tcW w:type="dxa" w:w="864"/>
          </w:tcPr>
          <w:p>
            <w:r>
              <w:t>NaN</w:t>
            </w:r>
          </w:p>
        </w:tc>
      </w:tr>
      <w:tr>
        <w:tc>
          <w:tcPr>
            <w:tcW w:type="dxa" w:w="864"/>
          </w:tcPr>
          <w:p>
            <w:r>
              <w:t>0.916309</w:t>
            </w:r>
          </w:p>
        </w:tc>
        <w:tc>
          <w:tcPr>
            <w:tcW w:type="dxa" w:w="864"/>
          </w:tcPr>
          <w:p>
            <w:r>
              <w:t>0.908843</w:t>
            </w:r>
          </w:p>
        </w:tc>
        <w:tc>
          <w:tcPr>
            <w:tcW w:type="dxa" w:w="864"/>
          </w:tcPr>
          <w:p>
            <w:r>
              <w:t>0.314539</w:t>
            </w:r>
          </w:p>
        </w:tc>
        <w:tc>
          <w:tcPr>
            <w:tcW w:type="dxa" w:w="864"/>
          </w:tcPr>
          <w:p>
            <w:r>
              <w:t>0.306443</w:t>
            </w:r>
          </w:p>
        </w:tc>
        <w:tc>
          <w:tcPr>
            <w:tcW w:type="dxa" w:w="864"/>
          </w:tcPr>
          <w:p>
            <w:r>
              <w:t>0.007604</w:t>
            </w:r>
          </w:p>
        </w:tc>
        <w:tc>
          <w:tcPr>
            <w:tcW w:type="dxa" w:w="864"/>
          </w:tcPr>
          <w:p>
            <w:r>
              <w:t>ElasticNet</w:t>
            </w:r>
          </w:p>
        </w:tc>
        <w:tc>
          <w:tcPr>
            <w:tcW w:type="dxa" w:w="864"/>
          </w:tcPr>
          <w:p>
            <w:r>
              <w:t>1.0</w:t>
            </w:r>
          </w:p>
        </w:tc>
        <w:tc>
          <w:tcPr>
            <w:tcW w:type="dxa" w:w="864"/>
          </w:tcPr>
          <w:p>
            <w:r>
              <w:t>0.2</w:t>
            </w:r>
          </w:p>
        </w:tc>
        <w:tc>
          <w:tcPr>
            <w:tcW w:type="dxa" w:w="864"/>
          </w:tcPr>
          <w:p>
            <w:r>
              <w:t>NaN</w:t>
            </w:r>
          </w:p>
        </w:tc>
        <w:tc>
          <w:tcPr>
            <w:tcW w:type="dxa" w:w="864"/>
          </w:tcPr>
          <w:p>
            <w:r>
              <w:t>NaN</w:t>
            </w:r>
          </w:p>
        </w:tc>
      </w:tr>
      <w:tr>
        <w:tc>
          <w:tcPr>
            <w:tcW w:type="dxa" w:w="864"/>
          </w:tcPr>
          <w:p>
            <w:r>
              <w:t>1.058553</w:t>
            </w:r>
          </w:p>
        </w:tc>
        <w:tc>
          <w:tcPr>
            <w:tcW w:type="dxa" w:w="864"/>
          </w:tcPr>
          <w:p>
            <w:r>
              <w:t>1.044231</w:t>
            </w:r>
          </w:p>
        </w:tc>
        <w:tc>
          <w:tcPr>
            <w:tcW w:type="dxa" w:w="864"/>
          </w:tcPr>
          <w:p>
            <w:r>
              <w:t>0.208131</w:t>
            </w:r>
          </w:p>
        </w:tc>
        <w:tc>
          <w:tcPr>
            <w:tcW w:type="dxa" w:w="864"/>
          </w:tcPr>
          <w:p>
            <w:r>
              <w:t>0.203126</w:t>
            </w:r>
          </w:p>
        </w:tc>
        <w:tc>
          <w:tcPr>
            <w:tcW w:type="dxa" w:w="864"/>
          </w:tcPr>
          <w:p>
            <w:r>
              <w:t>0.006899</w:t>
            </w:r>
          </w:p>
        </w:tc>
        <w:tc>
          <w:tcPr>
            <w:tcW w:type="dxa" w:w="864"/>
          </w:tcPr>
          <w:p>
            <w:r>
              <w:t>ElasticNet</w:t>
            </w:r>
          </w:p>
        </w:tc>
        <w:tc>
          <w:tcPr>
            <w:tcW w:type="dxa" w:w="864"/>
          </w:tcPr>
          <w:p>
            <w:r>
              <w:t>1.0</w:t>
            </w:r>
          </w:p>
        </w:tc>
        <w:tc>
          <w:tcPr>
            <w:tcW w:type="dxa" w:w="864"/>
          </w:tcPr>
          <w:p>
            <w:r>
              <w:t>0.5</w:t>
            </w:r>
          </w:p>
        </w:tc>
        <w:tc>
          <w:tcPr>
            <w:tcW w:type="dxa" w:w="864"/>
          </w:tcPr>
          <w:p>
            <w:r>
              <w:t>NaN</w:t>
            </w:r>
          </w:p>
        </w:tc>
        <w:tc>
          <w:tcPr>
            <w:tcW w:type="dxa" w:w="864"/>
          </w:tcPr>
          <w:p>
            <w:r>
              <w:t>NaN</w:t>
            </w:r>
          </w:p>
        </w:tc>
      </w:tr>
      <w:tr>
        <w:tc>
          <w:tcPr>
            <w:tcW w:type="dxa" w:w="864"/>
          </w:tcPr>
          <w:p>
            <w:r>
              <w:t>1.336778</w:t>
            </w:r>
          </w:p>
        </w:tc>
        <w:tc>
          <w:tcPr>
            <w:tcW w:type="dxa" w:w="864"/>
          </w:tcPr>
          <w:p>
            <w:r>
              <w:t>1.310696</w:t>
            </w:r>
          </w:p>
        </w:tc>
        <w:tc>
          <w:tcPr>
            <w:tcW w:type="dxa" w:w="864"/>
          </w:tcPr>
          <w:p>
            <w:r>
              <w:t>0.000000</w:t>
            </w:r>
          </w:p>
        </w:tc>
        <w:tc>
          <w:tcPr>
            <w:tcW w:type="dxa" w:w="864"/>
          </w:tcPr>
          <w:p>
            <w:r>
              <w:t>-0.000219</w:t>
            </w:r>
          </w:p>
        </w:tc>
        <w:tc>
          <w:tcPr>
            <w:tcW w:type="dxa" w:w="864"/>
          </w:tcPr>
          <w:p>
            <w:r>
              <w:t>0.005337</w:t>
            </w:r>
          </w:p>
        </w:tc>
        <w:tc>
          <w:tcPr>
            <w:tcW w:type="dxa" w:w="864"/>
          </w:tcPr>
          <w:p>
            <w:r>
              <w:t>ElasticNet</w:t>
            </w:r>
          </w:p>
        </w:tc>
        <w:tc>
          <w:tcPr>
            <w:tcW w:type="dxa" w:w="864"/>
          </w:tcPr>
          <w:p>
            <w:r>
              <w:t>1.0</w:t>
            </w:r>
          </w:p>
        </w:tc>
        <w:tc>
          <w:tcPr>
            <w:tcW w:type="dxa" w:w="864"/>
          </w:tcPr>
          <w:p>
            <w:r>
              <w:t>0.8</w:t>
            </w:r>
          </w:p>
        </w:tc>
        <w:tc>
          <w:tcPr>
            <w:tcW w:type="dxa" w:w="864"/>
          </w:tcPr>
          <w:p>
            <w:r>
              <w:t>NaN</w:t>
            </w:r>
          </w:p>
        </w:tc>
        <w:tc>
          <w:tcPr>
            <w:tcW w:type="dxa" w:w="864"/>
          </w:tcPr>
          <w:p>
            <w:r>
              <w:t>NaN</w:t>
            </w:r>
          </w:p>
        </w:tc>
      </w:tr>
      <w:tr>
        <w:tc>
          <w:tcPr>
            <w:tcW w:type="dxa" w:w="864"/>
          </w:tcPr>
          <w:p>
            <w:r>
              <w:t>0.037196</w:t>
            </w:r>
          </w:p>
        </w:tc>
        <w:tc>
          <w:tcPr>
            <w:tcW w:type="dxa" w:w="864"/>
          </w:tcPr>
          <w:p>
            <w:r>
              <w:t>0.254725</w:t>
            </w:r>
          </w:p>
        </w:tc>
        <w:tc>
          <w:tcPr>
            <w:tcW w:type="dxa" w:w="864"/>
          </w:tcPr>
          <w:p>
            <w:r>
              <w:t>0.972175</w:t>
            </w:r>
          </w:p>
        </w:tc>
        <w:tc>
          <w:tcPr>
            <w:tcW w:type="dxa" w:w="864"/>
          </w:tcPr>
          <w:p>
            <w:r>
              <w:t>0.805614</w:t>
            </w:r>
          </w:p>
        </w:tc>
        <w:tc>
          <w:tcPr>
            <w:tcW w:type="dxa" w:w="864"/>
          </w:tcPr>
          <w:p>
            <w:r>
              <w:t>8.948916</w:t>
            </w:r>
          </w:p>
        </w:tc>
        <w:tc>
          <w:tcPr>
            <w:tcW w:type="dxa" w:w="864"/>
          </w:tcPr>
          <w:p>
            <w:r>
              <w:t>RandomForestRegressor</w:t>
            </w:r>
          </w:p>
        </w:tc>
        <w:tc>
          <w:tcPr>
            <w:tcW w:type="dxa" w:w="864"/>
          </w:tcPr>
          <w:p>
            <w:r>
              <w:t>NaN</w:t>
            </w:r>
          </w:p>
        </w:tc>
        <w:tc>
          <w:tcPr>
            <w:tcW w:type="dxa" w:w="864"/>
          </w:tcPr>
          <w:p>
            <w:r>
              <w:t>NaN</w:t>
            </w:r>
          </w:p>
        </w:tc>
        <w:tc>
          <w:tcPr>
            <w:tcW w:type="dxa" w:w="864"/>
          </w:tcPr>
          <w:p>
            <w:r>
              <w:t>50.0</w:t>
            </w:r>
          </w:p>
        </w:tc>
        <w:tc>
          <w:tcPr>
            <w:tcW w:type="dxa" w:w="864"/>
          </w:tcPr>
          <w:p>
            <w:r>
              <w:t>NaN</w:t>
            </w:r>
          </w:p>
        </w:tc>
      </w:tr>
      <w:tr>
        <w:tc>
          <w:tcPr>
            <w:tcW w:type="dxa" w:w="864"/>
          </w:tcPr>
          <w:p>
            <w:r>
              <w:t>0.173058</w:t>
            </w:r>
          </w:p>
        </w:tc>
        <w:tc>
          <w:tcPr>
            <w:tcW w:type="dxa" w:w="864"/>
          </w:tcPr>
          <w:p>
            <w:r>
              <w:t>0.297381</w:t>
            </w:r>
          </w:p>
        </w:tc>
        <w:tc>
          <w:tcPr>
            <w:tcW w:type="dxa" w:w="864"/>
          </w:tcPr>
          <w:p>
            <w:r>
              <w:t>0.870541</w:t>
            </w:r>
          </w:p>
        </w:tc>
        <w:tc>
          <w:tcPr>
            <w:tcW w:type="dxa" w:w="864"/>
          </w:tcPr>
          <w:p>
            <w:r>
              <w:t>0.773062</w:t>
            </w:r>
          </w:p>
        </w:tc>
        <w:tc>
          <w:tcPr>
            <w:tcW w:type="dxa" w:w="864"/>
          </w:tcPr>
          <w:p>
            <w:r>
              <w:t>4.913680</w:t>
            </w:r>
          </w:p>
        </w:tc>
        <w:tc>
          <w:tcPr>
            <w:tcW w:type="dxa" w:w="864"/>
          </w:tcPr>
          <w:p>
            <w:r>
              <w:t>RandomForestRegressor</w:t>
            </w:r>
          </w:p>
        </w:tc>
        <w:tc>
          <w:tcPr>
            <w:tcW w:type="dxa" w:w="864"/>
          </w:tcPr>
          <w:p>
            <w:r>
              <w:t>NaN</w:t>
            </w:r>
          </w:p>
        </w:tc>
        <w:tc>
          <w:tcPr>
            <w:tcW w:type="dxa" w:w="864"/>
          </w:tcPr>
          <w:p>
            <w:r>
              <w:t>NaN</w:t>
            </w:r>
          </w:p>
        </w:tc>
        <w:tc>
          <w:tcPr>
            <w:tcW w:type="dxa" w:w="864"/>
          </w:tcPr>
          <w:p>
            <w:r>
              <w:t>50.0</w:t>
            </w:r>
          </w:p>
        </w:tc>
        <w:tc>
          <w:tcPr>
            <w:tcW w:type="dxa" w:w="864"/>
          </w:tcPr>
          <w:p>
            <w:r>
              <w:t>10.0</w:t>
            </w:r>
          </w:p>
        </w:tc>
      </w:tr>
      <w:tr>
        <w:tc>
          <w:tcPr>
            <w:tcW w:type="dxa" w:w="864"/>
          </w:tcPr>
          <w:p>
            <w:r>
              <w:t>0.038618</w:t>
            </w:r>
          </w:p>
        </w:tc>
        <w:tc>
          <w:tcPr>
            <w:tcW w:type="dxa" w:w="864"/>
          </w:tcPr>
          <w:p>
            <w:r>
              <w:t>0.260617</w:t>
            </w:r>
          </w:p>
        </w:tc>
        <w:tc>
          <w:tcPr>
            <w:tcW w:type="dxa" w:w="864"/>
          </w:tcPr>
          <w:p>
            <w:r>
              <w:t>0.971111</w:t>
            </w:r>
          </w:p>
        </w:tc>
        <w:tc>
          <w:tcPr>
            <w:tcW w:type="dxa" w:w="864"/>
          </w:tcPr>
          <w:p>
            <w:r>
              <w:t>0.801118</w:t>
            </w:r>
          </w:p>
        </w:tc>
        <w:tc>
          <w:tcPr>
            <w:tcW w:type="dxa" w:w="864"/>
          </w:tcPr>
          <w:p>
            <w:r>
              <w:t>8.347542</w:t>
            </w:r>
          </w:p>
        </w:tc>
        <w:tc>
          <w:tcPr>
            <w:tcW w:type="dxa" w:w="864"/>
          </w:tcPr>
          <w:p>
            <w:r>
              <w:t>RandomForestRegressor</w:t>
            </w:r>
          </w:p>
        </w:tc>
        <w:tc>
          <w:tcPr>
            <w:tcW w:type="dxa" w:w="864"/>
          </w:tcPr>
          <w:p>
            <w:r>
              <w:t>NaN</w:t>
            </w:r>
          </w:p>
        </w:tc>
        <w:tc>
          <w:tcPr>
            <w:tcW w:type="dxa" w:w="864"/>
          </w:tcPr>
          <w:p>
            <w:r>
              <w:t>NaN</w:t>
            </w:r>
          </w:p>
        </w:tc>
        <w:tc>
          <w:tcPr>
            <w:tcW w:type="dxa" w:w="864"/>
          </w:tcPr>
          <w:p>
            <w:r>
              <w:t>50.0</w:t>
            </w:r>
          </w:p>
        </w:tc>
        <w:tc>
          <w:tcPr>
            <w:tcW w:type="dxa" w:w="864"/>
          </w:tcPr>
          <w:p>
            <w:r>
              <w:t>20.0</w:t>
            </w:r>
          </w:p>
        </w:tc>
      </w:tr>
      <w:tr>
        <w:tc>
          <w:tcPr>
            <w:tcW w:type="dxa" w:w="864"/>
          </w:tcPr>
          <w:p>
            <w:r>
              <w:t>0.035349</w:t>
            </w:r>
          </w:p>
        </w:tc>
        <w:tc>
          <w:tcPr>
            <w:tcW w:type="dxa" w:w="864"/>
          </w:tcPr>
          <w:p>
            <w:r>
              <w:t>0.254075</w:t>
            </w:r>
          </w:p>
        </w:tc>
        <w:tc>
          <w:tcPr>
            <w:tcW w:type="dxa" w:w="864"/>
          </w:tcPr>
          <w:p>
            <w:r>
              <w:t>0.973556</w:t>
            </w:r>
          </w:p>
        </w:tc>
        <w:tc>
          <w:tcPr>
            <w:tcW w:type="dxa" w:w="864"/>
          </w:tcPr>
          <w:p>
            <w:r>
              <w:t>0.806110</w:t>
            </w:r>
          </w:p>
        </w:tc>
        <w:tc>
          <w:tcPr>
            <w:tcW w:type="dxa" w:w="864"/>
          </w:tcPr>
          <w:p>
            <w:r>
              <w:t>17.720228</w:t>
            </w:r>
          </w:p>
        </w:tc>
        <w:tc>
          <w:tcPr>
            <w:tcW w:type="dxa" w:w="864"/>
          </w:tcPr>
          <w:p>
            <w:r>
              <w:t>RandomForestRegressor</w:t>
            </w:r>
          </w:p>
        </w:tc>
        <w:tc>
          <w:tcPr>
            <w:tcW w:type="dxa" w:w="864"/>
          </w:tcPr>
          <w:p>
            <w:r>
              <w:t>NaN</w:t>
            </w:r>
          </w:p>
        </w:tc>
        <w:tc>
          <w:tcPr>
            <w:tcW w:type="dxa" w:w="864"/>
          </w:tcPr>
          <w:p>
            <w:r>
              <w:t>NaN</w:t>
            </w:r>
          </w:p>
        </w:tc>
        <w:tc>
          <w:tcPr>
            <w:tcW w:type="dxa" w:w="864"/>
          </w:tcPr>
          <w:p>
            <w:r>
              <w:t>100.0</w:t>
            </w:r>
          </w:p>
        </w:tc>
        <w:tc>
          <w:tcPr>
            <w:tcW w:type="dxa" w:w="864"/>
          </w:tcPr>
          <w:p>
            <w:r>
              <w:t>NaN</w:t>
            </w:r>
          </w:p>
        </w:tc>
      </w:tr>
      <w:tr>
        <w:tc>
          <w:tcPr>
            <w:tcW w:type="dxa" w:w="864"/>
          </w:tcPr>
          <w:p>
            <w:r>
              <w:t>0.170333</w:t>
            </w:r>
          </w:p>
        </w:tc>
        <w:tc>
          <w:tcPr>
            <w:tcW w:type="dxa" w:w="864"/>
          </w:tcPr>
          <w:p>
            <w:r>
              <w:t>0.294617</w:t>
            </w:r>
          </w:p>
        </w:tc>
        <w:tc>
          <w:tcPr>
            <w:tcW w:type="dxa" w:w="864"/>
          </w:tcPr>
          <w:p>
            <w:r>
              <w:t>0.872580</w:t>
            </w:r>
          </w:p>
        </w:tc>
        <w:tc>
          <w:tcPr>
            <w:tcW w:type="dxa" w:w="864"/>
          </w:tcPr>
          <w:p>
            <w:r>
              <w:t>0.775172</w:t>
            </w:r>
          </w:p>
        </w:tc>
        <w:tc>
          <w:tcPr>
            <w:tcW w:type="dxa" w:w="864"/>
          </w:tcPr>
          <w:p>
            <w:r>
              <w:t>10.457788</w:t>
            </w:r>
          </w:p>
        </w:tc>
        <w:tc>
          <w:tcPr>
            <w:tcW w:type="dxa" w:w="864"/>
          </w:tcPr>
          <w:p>
            <w:r>
              <w:t>RandomForestRegressor</w:t>
            </w:r>
          </w:p>
        </w:tc>
        <w:tc>
          <w:tcPr>
            <w:tcW w:type="dxa" w:w="864"/>
          </w:tcPr>
          <w:p>
            <w:r>
              <w:t>NaN</w:t>
            </w:r>
          </w:p>
        </w:tc>
        <w:tc>
          <w:tcPr>
            <w:tcW w:type="dxa" w:w="864"/>
          </w:tcPr>
          <w:p>
            <w:r>
              <w:t>NaN</w:t>
            </w:r>
          </w:p>
        </w:tc>
        <w:tc>
          <w:tcPr>
            <w:tcW w:type="dxa" w:w="864"/>
          </w:tcPr>
          <w:p>
            <w:r>
              <w:t>100.0</w:t>
            </w:r>
          </w:p>
        </w:tc>
        <w:tc>
          <w:tcPr>
            <w:tcW w:type="dxa" w:w="864"/>
          </w:tcPr>
          <w:p>
            <w:r>
              <w:t>10.0</w:t>
            </w:r>
          </w:p>
        </w:tc>
      </w:tr>
      <w:tr>
        <w:tc>
          <w:tcPr>
            <w:tcW w:type="dxa" w:w="864"/>
          </w:tcPr>
          <w:p>
            <w:r>
              <w:t>0.036654</w:t>
            </w:r>
          </w:p>
        </w:tc>
        <w:tc>
          <w:tcPr>
            <w:tcW w:type="dxa" w:w="864"/>
          </w:tcPr>
          <w:p>
            <w:r>
              <w:t>0.254270</w:t>
            </w:r>
          </w:p>
        </w:tc>
        <w:tc>
          <w:tcPr>
            <w:tcW w:type="dxa" w:w="864"/>
          </w:tcPr>
          <w:p>
            <w:r>
              <w:t>0.972580</w:t>
            </w:r>
          </w:p>
        </w:tc>
        <w:tc>
          <w:tcPr>
            <w:tcW w:type="dxa" w:w="864"/>
          </w:tcPr>
          <w:p>
            <w:r>
              <w:t>0.805961</w:t>
            </w:r>
          </w:p>
        </w:tc>
        <w:tc>
          <w:tcPr>
            <w:tcW w:type="dxa" w:w="864"/>
          </w:tcPr>
          <w:p>
            <w:r>
              <w:t>22.720344</w:t>
            </w:r>
          </w:p>
        </w:tc>
        <w:tc>
          <w:tcPr>
            <w:tcW w:type="dxa" w:w="864"/>
          </w:tcPr>
          <w:p>
            <w:r>
              <w:t>RandomForestRegressor</w:t>
            </w:r>
          </w:p>
        </w:tc>
        <w:tc>
          <w:tcPr>
            <w:tcW w:type="dxa" w:w="864"/>
          </w:tcPr>
          <w:p>
            <w:r>
              <w:t>NaN</w:t>
            </w:r>
          </w:p>
        </w:tc>
        <w:tc>
          <w:tcPr>
            <w:tcW w:type="dxa" w:w="864"/>
          </w:tcPr>
          <w:p>
            <w:r>
              <w:t>NaN</w:t>
            </w:r>
          </w:p>
        </w:tc>
        <w:tc>
          <w:tcPr>
            <w:tcW w:type="dxa" w:w="864"/>
          </w:tcPr>
          <w:p>
            <w:r>
              <w:t>100.0</w:t>
            </w:r>
          </w:p>
        </w:tc>
        <w:tc>
          <w:tcPr>
            <w:tcW w:type="dxa" w:w="864"/>
          </w:tcPr>
          <w:p>
            <w:r>
              <w:t>20.0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